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93E" w:rsidRPr="00A0793E" w:rsidRDefault="00A0793E" w:rsidP="00A0793E">
      <w:pPr>
        <w:rPr>
          <w:sz w:val="24"/>
          <w:szCs w:val="24"/>
        </w:rPr>
      </w:pPr>
      <w:r>
        <w:rPr>
          <w:b/>
          <w:color w:val="0066CC"/>
          <w:sz w:val="36"/>
        </w:rPr>
        <w:t xml:space="preserve">                                                        </w:t>
      </w:r>
      <w:r w:rsidRPr="00A0793E">
        <w:rPr>
          <w:b/>
          <w:color w:val="0066CC"/>
          <w:sz w:val="24"/>
          <w:szCs w:val="24"/>
        </w:rPr>
        <w:t>ANKITHA K N</w:t>
      </w:r>
    </w:p>
    <w:p w:rsidR="00A0793E" w:rsidRPr="00A0793E" w:rsidRDefault="00A0793E" w:rsidP="00A0793E">
      <w:pPr>
        <w:spacing w:after="120"/>
        <w:jc w:val="center"/>
        <w:rPr>
          <w:rFonts w:asciiTheme="majorHAnsi" w:hAnsiTheme="majorHAnsi" w:cstheme="majorHAnsi"/>
          <w:sz w:val="18"/>
          <w:szCs w:val="18"/>
        </w:rPr>
      </w:pPr>
      <w:r w:rsidRPr="00A0793E">
        <w:rPr>
          <w:rFonts w:asciiTheme="majorHAnsi" w:hAnsiTheme="majorHAnsi" w:cstheme="majorHAnsi"/>
          <w:sz w:val="18"/>
          <w:szCs w:val="18"/>
        </w:rPr>
        <w:t xml:space="preserve">Bengaluru, Karnataka | +91 63666 82015 | </w:t>
      </w:r>
      <w:hyperlink r:id="rId9" w:history="1">
        <w:r w:rsidRPr="00A0793E">
          <w:rPr>
            <w:rStyle w:val="Hyperlink"/>
            <w:rFonts w:asciiTheme="majorHAnsi" w:hAnsiTheme="majorHAnsi" w:cstheme="majorHAnsi"/>
            <w:sz w:val="18"/>
            <w:szCs w:val="18"/>
          </w:rPr>
          <w:t>mail to:ankithaa1020@gmail.com</w:t>
        </w:r>
      </w:hyperlink>
      <w:r w:rsidRPr="00A0793E">
        <w:rPr>
          <w:rFonts w:asciiTheme="majorHAnsi" w:hAnsiTheme="majorHAnsi" w:cstheme="majorHAnsi"/>
          <w:sz w:val="18"/>
          <w:szCs w:val="18"/>
        </w:rPr>
        <w:br/>
        <w:t xml:space="preserve">LinkedIn: </w:t>
      </w:r>
      <w:hyperlink r:id="rId10" w:history="1">
        <w:r w:rsidRPr="00A0793E">
          <w:rPr>
            <w:rStyle w:val="Hyperlink"/>
            <w:rFonts w:asciiTheme="majorHAnsi" w:hAnsiTheme="majorHAnsi" w:cstheme="majorHAnsi"/>
            <w:sz w:val="18"/>
            <w:szCs w:val="18"/>
          </w:rPr>
          <w:t>linkedin.com/in/ankitha-gowda-32297b277</w:t>
        </w:r>
      </w:hyperlink>
    </w:p>
    <w:p w:rsidR="00992CF9" w:rsidRPr="00A0793E" w:rsidRDefault="00604036">
      <w:pPr>
        <w:spacing w:before="240" w:after="80"/>
      </w:pPr>
      <w:r w:rsidRPr="00A0793E">
        <w:rPr>
          <w:rFonts w:asciiTheme="majorHAnsi" w:hAnsiTheme="majorHAnsi" w:cstheme="majorHAnsi"/>
          <w:noProof/>
          <w:color w:val="C8C8C8"/>
          <w:sz w:val="18"/>
          <w:szCs w:val="18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5352132" wp14:editId="32473070">
                <wp:simplePos x="0" y="0"/>
                <wp:positionH relativeFrom="column">
                  <wp:posOffset>-25400</wp:posOffset>
                </wp:positionH>
                <wp:positionV relativeFrom="paragraph">
                  <wp:posOffset>28575</wp:posOffset>
                </wp:positionV>
                <wp:extent cx="7023100" cy="0"/>
                <wp:effectExtent l="0" t="0" r="2540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2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.25pt" to="551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" strokecolor="#4579b8 [3044]"/>
            </w:pict>
          </mc:Fallback>
        </mc:AlternateContent>
      </w:r>
      <w:r w:rsidR="00EC6CE7" w:rsidRPr="00A0793E">
        <w:rPr>
          <w:b/>
          <w:color w:val="0066CC"/>
        </w:rPr>
        <w:t>PROFESSIONAL SUMMARY</w:t>
      </w:r>
    </w:p>
    <w:p w:rsidR="000D2967" w:rsidRDefault="00A5304A" w:rsidP="000D2967">
      <w:pPr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noProof/>
          <w:color w:val="C8C8C8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099C0F" wp14:editId="37B4AB24">
                <wp:simplePos x="0" y="0"/>
                <wp:positionH relativeFrom="column">
                  <wp:posOffset>-50800</wp:posOffset>
                </wp:positionH>
                <wp:positionV relativeFrom="paragraph">
                  <wp:posOffset>633730</wp:posOffset>
                </wp:positionV>
                <wp:extent cx="70485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pt,49.9pt" to="551pt,4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" strokecolor="#4579b8 [3044]"/>
            </w:pict>
          </mc:Fallback>
        </mc:AlternateContent>
      </w:r>
      <w:r w:rsidR="00EC6CE7" w:rsidRPr="000D2967">
        <w:rPr>
          <w:rFonts w:ascii="Arial" w:hAnsi="Arial" w:cs="Arial"/>
          <w:sz w:val="16"/>
          <w:szCs w:val="16"/>
        </w:rPr>
        <w:t xml:space="preserve">Motivated and </w:t>
      </w:r>
      <w:r w:rsidR="00EC6CE7" w:rsidRPr="000D2967">
        <w:rPr>
          <w:rFonts w:ascii="Arial" w:hAnsi="Arial" w:cs="Arial"/>
          <w:sz w:val="16"/>
          <w:szCs w:val="16"/>
        </w:rPr>
        <w:t>detail-oriented Web Developer with hands-on experience in front-end and back-end development. Proficient in HTML, CSS, JavaScript, and Python, with practical knowledge of Django framework and responsive design principles. Adept at building scalable, user-f</w:t>
      </w:r>
      <w:r w:rsidR="00EC6CE7" w:rsidRPr="000D2967">
        <w:rPr>
          <w:rFonts w:ascii="Arial" w:hAnsi="Arial" w:cs="Arial"/>
          <w:sz w:val="16"/>
          <w:szCs w:val="16"/>
        </w:rPr>
        <w:t>riendly web applications and collaborating within cross-functional teams. Passionate about clean code, problem-solving, and staying updated with the latest web technologies. Seeking a junior web developer role to apply and grow technical skills in a dynami</w:t>
      </w:r>
      <w:r w:rsidR="00EC6CE7" w:rsidRPr="000D2967">
        <w:rPr>
          <w:rFonts w:ascii="Arial" w:hAnsi="Arial" w:cs="Arial"/>
          <w:sz w:val="16"/>
          <w:szCs w:val="16"/>
        </w:rPr>
        <w:t>c, growth-focused environment.</w:t>
      </w:r>
    </w:p>
    <w:p w:rsidR="00A5304A" w:rsidRDefault="00EC6CE7" w:rsidP="00A5304A">
      <w:pPr>
        <w:spacing w:line="240" w:lineRule="auto"/>
        <w:rPr>
          <w:rFonts w:ascii="Arial" w:hAnsi="Arial" w:cs="Arial"/>
          <w:sz w:val="16"/>
          <w:szCs w:val="16"/>
        </w:rPr>
      </w:pPr>
      <w:r w:rsidRPr="00A0793E">
        <w:rPr>
          <w:b/>
          <w:color w:val="0066CC"/>
        </w:rPr>
        <w:t>TECHNICAL SKILLS</w:t>
      </w:r>
    </w:p>
    <w:p w:rsidR="00CB7823" w:rsidRPr="000D2967" w:rsidRDefault="00CB7823">
      <w:pPr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noProof/>
          <w:color w:val="C8C8C8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501952" wp14:editId="2DE82EF7">
                <wp:simplePos x="0" y="0"/>
                <wp:positionH relativeFrom="column">
                  <wp:posOffset>-57150</wp:posOffset>
                </wp:positionH>
                <wp:positionV relativeFrom="paragraph">
                  <wp:posOffset>764540</wp:posOffset>
                </wp:positionV>
                <wp:extent cx="7054850" cy="0"/>
                <wp:effectExtent l="0" t="0" r="127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548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5pt,60.2pt" to="551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" strokecolor="#4579b8 [3044]"/>
            </w:pict>
          </mc:Fallback>
        </mc:AlternateContent>
      </w:r>
      <w:r w:rsidR="001D4F06">
        <w:rPr>
          <w:rFonts w:ascii="Arial" w:hAnsi="Arial" w:cs="Arial"/>
          <w:sz w:val="16"/>
          <w:szCs w:val="16"/>
        </w:rPr>
        <w:t>• Languages: HTML, CSS</w:t>
      </w:r>
      <w:bookmarkStart w:id="0" w:name="_GoBack"/>
      <w:bookmarkEnd w:id="0"/>
      <w:r w:rsidR="00EC6CE7" w:rsidRPr="000D2967">
        <w:rPr>
          <w:rFonts w:ascii="Arial" w:hAnsi="Arial" w:cs="Arial"/>
          <w:sz w:val="16"/>
          <w:szCs w:val="16"/>
        </w:rPr>
        <w:t>, JavaScript, Python, Java, C, C++</w:t>
      </w:r>
      <w:r w:rsidR="00EC6CE7" w:rsidRPr="000D2967">
        <w:rPr>
          <w:rFonts w:ascii="Arial" w:hAnsi="Arial" w:cs="Arial"/>
          <w:sz w:val="16"/>
          <w:szCs w:val="16"/>
        </w:rPr>
        <w:br/>
        <w:t>• Frameworks &amp; Libraries: Django</w:t>
      </w:r>
      <w:r w:rsidR="00EC6CE7" w:rsidRPr="000D2967">
        <w:rPr>
          <w:rFonts w:ascii="Arial" w:hAnsi="Arial" w:cs="Arial"/>
          <w:sz w:val="16"/>
          <w:szCs w:val="16"/>
        </w:rPr>
        <w:t>, J2EE</w:t>
      </w:r>
      <w:r w:rsidR="00EC6CE7" w:rsidRPr="000D2967">
        <w:rPr>
          <w:rFonts w:ascii="Arial" w:hAnsi="Arial" w:cs="Arial"/>
          <w:sz w:val="16"/>
          <w:szCs w:val="16"/>
        </w:rPr>
        <w:br/>
        <w:t>• Databases: MySQL, SQLite</w:t>
      </w:r>
      <w:r w:rsidR="00EC6CE7" w:rsidRPr="000D2967">
        <w:rPr>
          <w:rFonts w:ascii="Arial" w:hAnsi="Arial" w:cs="Arial"/>
          <w:sz w:val="16"/>
          <w:szCs w:val="16"/>
        </w:rPr>
        <w:br/>
        <w:t xml:space="preserve">• Tools &amp; Platforms: Git, </w:t>
      </w:r>
      <w:r w:rsidR="001D4F06" w:rsidRPr="000D2967">
        <w:rPr>
          <w:rFonts w:ascii="Arial" w:hAnsi="Arial" w:cs="Arial"/>
          <w:sz w:val="16"/>
          <w:szCs w:val="16"/>
        </w:rPr>
        <w:t>VS.</w:t>
      </w:r>
      <w:r w:rsidR="00EC6CE7" w:rsidRPr="000D2967">
        <w:rPr>
          <w:rFonts w:ascii="Arial" w:hAnsi="Arial" w:cs="Arial"/>
          <w:sz w:val="16"/>
          <w:szCs w:val="16"/>
        </w:rPr>
        <w:t xml:space="preserve"> Code, AWS Cloud (Certified Practiti</w:t>
      </w:r>
      <w:r w:rsidRPr="000D2967">
        <w:rPr>
          <w:rFonts w:ascii="Arial" w:hAnsi="Arial" w:cs="Arial"/>
          <w:sz w:val="16"/>
          <w:szCs w:val="16"/>
        </w:rPr>
        <w:t xml:space="preserve">oner) </w:t>
      </w:r>
      <w:r w:rsidR="00EC6CE7" w:rsidRPr="000D2967">
        <w:rPr>
          <w:rFonts w:ascii="Arial" w:hAnsi="Arial" w:cs="Arial"/>
          <w:sz w:val="16"/>
          <w:szCs w:val="16"/>
        </w:rPr>
        <w:br/>
        <w:t xml:space="preserve">• Soft Skills: Communication, Teamwork, Time Management, Analytical Thinking, </w:t>
      </w:r>
      <w:r w:rsidR="001D4F06" w:rsidRPr="000D2967">
        <w:rPr>
          <w:rFonts w:ascii="Arial" w:hAnsi="Arial" w:cs="Arial"/>
          <w:sz w:val="16"/>
          <w:szCs w:val="16"/>
        </w:rPr>
        <w:t>and Attention</w:t>
      </w:r>
      <w:r w:rsidR="00EC6CE7" w:rsidRPr="000D2967">
        <w:rPr>
          <w:rFonts w:ascii="Arial" w:hAnsi="Arial" w:cs="Arial"/>
          <w:sz w:val="16"/>
          <w:szCs w:val="16"/>
        </w:rPr>
        <w:t xml:space="preserve"> to Detail</w:t>
      </w:r>
    </w:p>
    <w:p w:rsidR="00992CF9" w:rsidRPr="000D2967" w:rsidRDefault="00EC6CE7">
      <w:pPr>
        <w:spacing w:before="240" w:after="80"/>
      </w:pPr>
      <w:r w:rsidRPr="000D2967">
        <w:rPr>
          <w:b/>
          <w:color w:val="0066CC"/>
        </w:rPr>
        <w:t>EDUCATION</w:t>
      </w:r>
    </w:p>
    <w:p w:rsidR="000D2967" w:rsidRPr="000D2967" w:rsidRDefault="00EC6CE7" w:rsidP="000D2967">
      <w:pPr>
        <w:pStyle w:val="ListBullet"/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>Master of C</w:t>
      </w:r>
      <w:r w:rsidRPr="000D2967">
        <w:rPr>
          <w:rFonts w:ascii="Arial" w:hAnsi="Arial" w:cs="Arial"/>
          <w:sz w:val="16"/>
          <w:szCs w:val="16"/>
        </w:rPr>
        <w:t>omputer Applications (MCA)</w:t>
      </w:r>
      <w:r w:rsidR="000D2967" w:rsidRPr="000D2967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</w:t>
      </w:r>
      <w:r w:rsidR="00AA6801">
        <w:rPr>
          <w:rFonts w:ascii="Arial" w:hAnsi="Arial" w:cs="Arial"/>
          <w:sz w:val="16"/>
          <w:szCs w:val="16"/>
        </w:rPr>
        <w:t xml:space="preserve">     </w:t>
      </w:r>
      <w:r w:rsidR="000D2967" w:rsidRPr="000D2967">
        <w:rPr>
          <w:rFonts w:ascii="Arial" w:hAnsi="Arial" w:cs="Arial"/>
          <w:sz w:val="16"/>
          <w:szCs w:val="16"/>
        </w:rPr>
        <w:t xml:space="preserve"> </w:t>
      </w:r>
      <w:r w:rsidR="000D2967" w:rsidRPr="000D2967">
        <w:rPr>
          <w:rFonts w:ascii="Arial" w:hAnsi="Arial" w:cs="Arial"/>
          <w:sz w:val="16"/>
          <w:szCs w:val="16"/>
        </w:rPr>
        <w:t>| 2023 – 2025 (Expected)</w:t>
      </w:r>
    </w:p>
    <w:p w:rsidR="00992CF9" w:rsidRPr="000D2967" w:rsidRDefault="000D2967" w:rsidP="000D2967">
      <w:pPr>
        <w:pStyle w:val="ListBullet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 xml:space="preserve">      </w:t>
      </w:r>
      <w:r w:rsidR="00A5304A">
        <w:rPr>
          <w:rFonts w:ascii="Arial" w:hAnsi="Arial" w:cs="Arial"/>
          <w:sz w:val="16"/>
          <w:szCs w:val="16"/>
        </w:rPr>
        <w:t xml:space="preserve"> </w:t>
      </w:r>
      <w:r w:rsidRPr="000D2967">
        <w:rPr>
          <w:rFonts w:ascii="Arial" w:hAnsi="Arial" w:cs="Arial"/>
          <w:sz w:val="16"/>
          <w:szCs w:val="16"/>
        </w:rPr>
        <w:t xml:space="preserve"> </w:t>
      </w:r>
      <w:r w:rsidR="00EC6CE7" w:rsidRPr="000D2967">
        <w:rPr>
          <w:rFonts w:ascii="Arial" w:hAnsi="Arial" w:cs="Arial"/>
          <w:sz w:val="16"/>
          <w:szCs w:val="16"/>
        </w:rPr>
        <w:t xml:space="preserve">Bangalore University </w:t>
      </w:r>
      <w:r w:rsidR="00CB7823" w:rsidRPr="000D2967">
        <w:rPr>
          <w:rFonts w:ascii="Arial" w:hAnsi="Arial" w:cs="Arial"/>
          <w:sz w:val="16"/>
          <w:szCs w:val="16"/>
        </w:rPr>
        <w:t xml:space="preserve">                                                                           </w:t>
      </w:r>
      <w:r w:rsidRPr="000D2967">
        <w:rPr>
          <w:rFonts w:ascii="Arial" w:hAnsi="Arial" w:cs="Arial"/>
          <w:sz w:val="16"/>
          <w:szCs w:val="16"/>
        </w:rPr>
        <w:t xml:space="preserve">            </w:t>
      </w:r>
      <w:r w:rsidR="00CB7823" w:rsidRPr="000D2967">
        <w:rPr>
          <w:rFonts w:ascii="Arial" w:hAnsi="Arial" w:cs="Arial"/>
          <w:sz w:val="16"/>
          <w:szCs w:val="16"/>
        </w:rPr>
        <w:t xml:space="preserve"> </w:t>
      </w:r>
      <w:r w:rsidRPr="000D2967">
        <w:rPr>
          <w:rFonts w:ascii="Arial" w:hAnsi="Arial" w:cs="Arial"/>
          <w:sz w:val="16"/>
          <w:szCs w:val="16"/>
        </w:rPr>
        <w:t xml:space="preserve">                              </w:t>
      </w:r>
    </w:p>
    <w:p w:rsidR="000D2967" w:rsidRPr="000D2967" w:rsidRDefault="00EC6CE7" w:rsidP="000D2967">
      <w:pPr>
        <w:pStyle w:val="ListBullet"/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>Bachelor of Computer Applications (BCA)</w:t>
      </w:r>
      <w:r w:rsidR="000D2967" w:rsidRPr="000D2967">
        <w:rPr>
          <w:rFonts w:ascii="Arial" w:hAnsi="Arial" w:cs="Arial"/>
          <w:sz w:val="16"/>
          <w:szCs w:val="16"/>
        </w:rPr>
        <w:t xml:space="preserve">                             </w:t>
      </w:r>
      <w:r w:rsidR="001D4F06">
        <w:rPr>
          <w:rFonts w:ascii="Arial" w:hAnsi="Arial" w:cs="Arial"/>
          <w:sz w:val="16"/>
          <w:szCs w:val="16"/>
        </w:rPr>
        <w:t xml:space="preserve">                                     </w:t>
      </w:r>
      <w:r w:rsidR="000D2967" w:rsidRPr="000D2967">
        <w:rPr>
          <w:rFonts w:ascii="Arial" w:hAnsi="Arial" w:cs="Arial"/>
          <w:sz w:val="16"/>
          <w:szCs w:val="16"/>
        </w:rPr>
        <w:t xml:space="preserve">  </w:t>
      </w:r>
      <w:r w:rsidR="001D4F06">
        <w:rPr>
          <w:rFonts w:ascii="Arial" w:hAnsi="Arial" w:cs="Arial"/>
          <w:sz w:val="16"/>
          <w:szCs w:val="16"/>
        </w:rPr>
        <w:t xml:space="preserve">                                 </w:t>
      </w:r>
      <w:r w:rsidR="000D2967" w:rsidRPr="000D2967">
        <w:rPr>
          <w:rFonts w:ascii="Arial" w:hAnsi="Arial" w:cs="Arial"/>
          <w:sz w:val="16"/>
          <w:szCs w:val="16"/>
        </w:rPr>
        <w:t>| 2020 – 2023</w:t>
      </w:r>
    </w:p>
    <w:p w:rsidR="00AA6801" w:rsidRDefault="000D2967" w:rsidP="000D2967">
      <w:pPr>
        <w:pStyle w:val="ListBullet"/>
        <w:numPr>
          <w:ilvl w:val="0"/>
          <w:numId w:val="0"/>
        </w:numPr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 xml:space="preserve">       </w:t>
      </w:r>
      <w:r w:rsidR="00A5304A">
        <w:rPr>
          <w:rFonts w:ascii="Arial" w:hAnsi="Arial" w:cs="Arial"/>
          <w:sz w:val="16"/>
          <w:szCs w:val="16"/>
        </w:rPr>
        <w:t xml:space="preserve"> </w:t>
      </w:r>
      <w:r w:rsidR="00EC6CE7" w:rsidRPr="000D2967">
        <w:rPr>
          <w:rFonts w:ascii="Arial" w:hAnsi="Arial" w:cs="Arial"/>
          <w:sz w:val="16"/>
          <w:szCs w:val="16"/>
        </w:rPr>
        <w:t>Bangalore Institute of Management Studies</w:t>
      </w:r>
      <w:r w:rsidR="00CB7823" w:rsidRPr="000D2967">
        <w:rPr>
          <w:rFonts w:ascii="Arial" w:hAnsi="Arial" w:cs="Arial"/>
          <w:sz w:val="16"/>
          <w:szCs w:val="16"/>
        </w:rPr>
        <w:t xml:space="preserve">   </w:t>
      </w:r>
    </w:p>
    <w:p w:rsidR="00AA6801" w:rsidRPr="000D2967" w:rsidRDefault="00AA6801" w:rsidP="00AA6801">
      <w:pPr>
        <w:pStyle w:val="ListBulle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Pre-University  (PUC</w:t>
      </w:r>
      <w:r w:rsidRPr="000D2967">
        <w:rPr>
          <w:rFonts w:ascii="Arial" w:hAnsi="Arial" w:cs="Arial"/>
          <w:sz w:val="16"/>
          <w:szCs w:val="16"/>
        </w:rPr>
        <w:t xml:space="preserve">)                                                                 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       </w:t>
      </w:r>
      <w:r w:rsidRPr="000D2967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| 2018 – 2020</w:t>
      </w:r>
      <w:r w:rsidRPr="000D2967">
        <w:rPr>
          <w:rFonts w:ascii="Arial" w:hAnsi="Arial" w:cs="Arial"/>
          <w:sz w:val="16"/>
          <w:szCs w:val="16"/>
        </w:rPr>
        <w:t xml:space="preserve"> </w:t>
      </w:r>
    </w:p>
    <w:p w:rsidR="00AA6801" w:rsidRDefault="00AA6801" w:rsidP="00AA6801">
      <w:pPr>
        <w:pStyle w:val="ListBullet"/>
        <w:numPr>
          <w:ilvl w:val="0"/>
          <w:numId w:val="0"/>
        </w:numPr>
        <w:ind w:left="36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Sri Sai college for women</w:t>
      </w:r>
      <w:r w:rsidRPr="000D2967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 </w:t>
      </w:r>
    </w:p>
    <w:p w:rsidR="00AA6801" w:rsidRPr="000D2967" w:rsidRDefault="00AA6801" w:rsidP="00AA6801">
      <w:pPr>
        <w:pStyle w:val="ListBullet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SSLC</w:t>
      </w:r>
      <w:r w:rsidRPr="000D2967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</w:t>
      </w:r>
      <w:r>
        <w:rPr>
          <w:rFonts w:ascii="Arial" w:hAnsi="Arial" w:cs="Arial"/>
          <w:sz w:val="16"/>
          <w:szCs w:val="16"/>
        </w:rPr>
        <w:t xml:space="preserve">                                                     </w:t>
      </w:r>
      <w:r w:rsidRPr="000D2967">
        <w:rPr>
          <w:rFonts w:ascii="Arial" w:hAnsi="Arial" w:cs="Arial"/>
          <w:sz w:val="16"/>
          <w:szCs w:val="16"/>
        </w:rPr>
        <w:t xml:space="preserve"> | </w:t>
      </w:r>
      <w:r>
        <w:rPr>
          <w:rFonts w:ascii="Arial" w:hAnsi="Arial" w:cs="Arial"/>
          <w:sz w:val="16"/>
          <w:szCs w:val="16"/>
        </w:rPr>
        <w:t>2018</w:t>
      </w:r>
    </w:p>
    <w:p w:rsidR="00CB7823" w:rsidRPr="000D2967" w:rsidRDefault="00AA6801" w:rsidP="00AA6801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0D2967">
        <w:rPr>
          <w:noProof/>
          <w:color w:val="C8C8C8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E2480C4" wp14:editId="796CA51C">
                <wp:simplePos x="0" y="0"/>
                <wp:positionH relativeFrom="column">
                  <wp:posOffset>-38100</wp:posOffset>
                </wp:positionH>
                <wp:positionV relativeFrom="paragraph">
                  <wp:posOffset>238760</wp:posOffset>
                </wp:positionV>
                <wp:extent cx="7086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8.8pt" to="555pt,1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" strokecolor="#4579b8 [3044]"/>
            </w:pict>
          </mc:Fallback>
        </mc:AlternateContent>
      </w:r>
      <w:r w:rsidRPr="000D2967">
        <w:rPr>
          <w:rFonts w:ascii="Arial" w:hAnsi="Arial" w:cs="Arial"/>
          <w:sz w:val="16"/>
          <w:szCs w:val="16"/>
        </w:rPr>
        <w:t xml:space="preserve">      </w:t>
      </w:r>
      <w:r>
        <w:rPr>
          <w:rFonts w:ascii="Arial" w:hAnsi="Arial" w:cs="Arial"/>
          <w:sz w:val="16"/>
          <w:szCs w:val="16"/>
        </w:rPr>
        <w:t xml:space="preserve"> </w:t>
      </w:r>
      <w:r w:rsidRPr="000D2967">
        <w:rPr>
          <w:rFonts w:ascii="Arial" w:hAnsi="Arial" w:cs="Arial"/>
          <w:sz w:val="16"/>
          <w:szCs w:val="16"/>
        </w:rPr>
        <w:t xml:space="preserve">                                                                                                           </w:t>
      </w:r>
      <w:r w:rsidR="00CB7823" w:rsidRPr="000D2967">
        <w:rPr>
          <w:rFonts w:ascii="Arial" w:hAnsi="Arial" w:cs="Arial"/>
          <w:sz w:val="16"/>
          <w:szCs w:val="16"/>
        </w:rPr>
        <w:t xml:space="preserve">                                                   </w:t>
      </w:r>
      <w:r w:rsidR="00CB7823" w:rsidRPr="000D2967">
        <w:rPr>
          <w:rFonts w:ascii="Arial" w:hAnsi="Arial" w:cs="Arial"/>
          <w:sz w:val="18"/>
          <w:szCs w:val="18"/>
        </w:rPr>
        <w:t xml:space="preserve">            </w:t>
      </w:r>
    </w:p>
    <w:p w:rsidR="00992CF9" w:rsidRPr="000D2967" w:rsidRDefault="00EC6CE7" w:rsidP="00CB7823">
      <w:r w:rsidRPr="000D2967">
        <w:rPr>
          <w:b/>
          <w:color w:val="0066CC"/>
        </w:rPr>
        <w:t>CERTIFICATIONS</w:t>
      </w:r>
    </w:p>
    <w:p w:rsidR="000D2967" w:rsidRDefault="00EC6CE7" w:rsidP="00A5304A">
      <w:pPr>
        <w:spacing w:line="240" w:lineRule="auto"/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>• AWS Certified Cloud Practitioner (CLF-C02) – AWS Training &amp; Certificat</w:t>
      </w:r>
      <w:r w:rsidRPr="000D2967">
        <w:rPr>
          <w:rFonts w:ascii="Arial" w:hAnsi="Arial" w:cs="Arial"/>
          <w:sz w:val="16"/>
          <w:szCs w:val="16"/>
        </w:rPr>
        <w:t>ion</w:t>
      </w:r>
    </w:p>
    <w:p w:rsidR="00992CF9" w:rsidRPr="000D2967" w:rsidRDefault="00EC6CE7" w:rsidP="00A5304A">
      <w:pPr>
        <w:spacing w:line="240" w:lineRule="auto"/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>• Java Programming – Glovish Technologies</w:t>
      </w:r>
    </w:p>
    <w:p w:rsidR="00992CF9" w:rsidRPr="000D2967" w:rsidRDefault="00EC6CE7" w:rsidP="00A5304A">
      <w:pPr>
        <w:spacing w:line="240" w:lineRule="auto"/>
        <w:rPr>
          <w:rFonts w:ascii="Arial" w:hAnsi="Arial" w:cs="Arial"/>
          <w:sz w:val="16"/>
          <w:szCs w:val="16"/>
        </w:rPr>
      </w:pPr>
      <w:r w:rsidRPr="000D2967">
        <w:rPr>
          <w:rFonts w:ascii="Arial" w:hAnsi="Arial" w:cs="Arial"/>
          <w:sz w:val="16"/>
          <w:szCs w:val="16"/>
        </w:rPr>
        <w:t>• Workshop: IoT Applications – Mcube Educational Solutions</w:t>
      </w:r>
    </w:p>
    <w:p w:rsidR="00CB7823" w:rsidRDefault="00A5304A" w:rsidP="00A5304A">
      <w:pPr>
        <w:spacing w:line="240" w:lineRule="auto"/>
      </w:pPr>
      <w:r w:rsidRPr="000D2967">
        <w:rPr>
          <w:rFonts w:ascii="Arial" w:hAnsi="Arial" w:cs="Arial"/>
          <w:noProof/>
          <w:color w:val="C8C8C8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0EE8EC" wp14:editId="7D0A9274">
                <wp:simplePos x="0" y="0"/>
                <wp:positionH relativeFrom="column">
                  <wp:posOffset>-88900</wp:posOffset>
                </wp:positionH>
                <wp:positionV relativeFrom="paragraph">
                  <wp:posOffset>192405</wp:posOffset>
                </wp:positionV>
                <wp:extent cx="70866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pt,15.15pt" to="551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" strokecolor="#4579b8 [3044]"/>
            </w:pict>
          </mc:Fallback>
        </mc:AlternateContent>
      </w:r>
      <w:r w:rsidR="00EC6CE7" w:rsidRPr="000D2967">
        <w:rPr>
          <w:rFonts w:ascii="Arial" w:hAnsi="Arial" w:cs="Arial"/>
          <w:sz w:val="16"/>
          <w:szCs w:val="16"/>
        </w:rPr>
        <w:t>• Workshop: Julia Programming Language</w:t>
      </w:r>
    </w:p>
    <w:p w:rsidR="00992CF9" w:rsidRPr="000D2967" w:rsidRDefault="00EC6CE7">
      <w:pPr>
        <w:spacing w:before="240" w:after="80"/>
      </w:pPr>
      <w:r w:rsidRPr="000D2967">
        <w:rPr>
          <w:b/>
          <w:color w:val="0066CC"/>
        </w:rPr>
        <w:t>PROJECTS</w:t>
      </w:r>
    </w:p>
    <w:p w:rsidR="00992CF9" w:rsidRPr="00604036" w:rsidRDefault="00EC6CE7" w:rsidP="00A5304A">
      <w:pPr>
        <w:pStyle w:val="ListBullet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>Hostel Management System</w:t>
      </w:r>
    </w:p>
    <w:p w:rsidR="00992CF9" w:rsidRPr="00604036" w:rsidRDefault="00A5304A">
      <w:p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>• Developed a full-stack web application using HTML, CSS, JavaScript, and Djan</w:t>
      </w:r>
      <w:r w:rsidR="00EC6CE7" w:rsidRPr="00604036">
        <w:rPr>
          <w:rFonts w:ascii="Arial" w:hAnsi="Arial" w:cs="Arial"/>
          <w:sz w:val="16"/>
          <w:szCs w:val="16"/>
        </w:rPr>
        <w:t>go.</w:t>
      </w:r>
      <w:r w:rsidR="00EC6CE7" w:rsidRPr="00604036">
        <w:rPr>
          <w:rFonts w:ascii="Arial" w:hAnsi="Arial" w:cs="Arial"/>
          <w:sz w:val="16"/>
          <w:szCs w:val="16"/>
        </w:rPr>
        <w:br/>
      </w: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>• Implemented features such as CRUD operations for student records, room booking, and fee management.</w:t>
      </w:r>
      <w:r w:rsidR="00EC6CE7" w:rsidRPr="00604036">
        <w:rPr>
          <w:rFonts w:ascii="Arial" w:hAnsi="Arial" w:cs="Arial"/>
          <w:sz w:val="16"/>
          <w:szCs w:val="16"/>
        </w:rPr>
        <w:br/>
      </w: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>• Utilized Django Admin for backend tasks, improving workflow efficiency.</w:t>
      </w:r>
    </w:p>
    <w:p w:rsidR="00992CF9" w:rsidRPr="00604036" w:rsidRDefault="00EC6CE7" w:rsidP="00A5304A">
      <w:pPr>
        <w:pStyle w:val="ListBullet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>Web Portal for Flat Owners</w:t>
      </w:r>
    </w:p>
    <w:p w:rsidR="00992CF9" w:rsidRPr="00604036" w:rsidRDefault="00A5304A">
      <w:p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 xml:space="preserve">• Built a role-based web application using J2EE, </w:t>
      </w:r>
      <w:r w:rsidR="00EC6CE7" w:rsidRPr="00604036">
        <w:rPr>
          <w:rFonts w:ascii="Arial" w:hAnsi="Arial" w:cs="Arial"/>
          <w:sz w:val="16"/>
          <w:szCs w:val="16"/>
        </w:rPr>
        <w:t>HTML, CSS, and MySQL to manage communication within residential societies.</w:t>
      </w:r>
      <w:r w:rsidR="00EC6CE7" w:rsidRPr="00604036">
        <w:rPr>
          <w:rFonts w:ascii="Arial" w:hAnsi="Arial" w:cs="Arial"/>
          <w:sz w:val="16"/>
          <w:szCs w:val="16"/>
        </w:rPr>
        <w:br/>
      </w: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>• Integrated admin, resident, and staff roles with secure login and data access control.</w:t>
      </w:r>
    </w:p>
    <w:p w:rsidR="00992CF9" w:rsidRPr="00604036" w:rsidRDefault="00EC6CE7" w:rsidP="00A5304A">
      <w:pPr>
        <w:pStyle w:val="ListBullet"/>
        <w:numPr>
          <w:ilvl w:val="0"/>
          <w:numId w:val="10"/>
        </w:num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>CRYPT-</w:t>
      </w:r>
      <w:r w:rsidR="00A5304A" w:rsidRPr="00604036">
        <w:rPr>
          <w:rFonts w:ascii="Arial" w:hAnsi="Arial" w:cs="Arial"/>
          <w:sz w:val="16"/>
          <w:szCs w:val="16"/>
        </w:rPr>
        <w:t xml:space="preserve"> </w:t>
      </w:r>
      <w:r w:rsidRPr="00604036">
        <w:rPr>
          <w:rFonts w:ascii="Arial" w:hAnsi="Arial" w:cs="Arial"/>
          <w:sz w:val="16"/>
          <w:szCs w:val="16"/>
        </w:rPr>
        <w:t>DAC</w:t>
      </w:r>
      <w:r w:rsidR="00A5304A" w:rsidRPr="00604036">
        <w:rPr>
          <w:rFonts w:ascii="Arial" w:hAnsi="Arial" w:cs="Arial"/>
          <w:sz w:val="16"/>
          <w:szCs w:val="16"/>
        </w:rPr>
        <w:t xml:space="preserve"> </w:t>
      </w:r>
      <w:r w:rsidRPr="00604036">
        <w:rPr>
          <w:rFonts w:ascii="Arial" w:hAnsi="Arial" w:cs="Arial"/>
          <w:sz w:val="16"/>
          <w:szCs w:val="16"/>
        </w:rPr>
        <w:t>: Cryptographically Enforced Dynamic Access Control</w:t>
      </w:r>
    </w:p>
    <w:p w:rsidR="00A5304A" w:rsidRPr="00604036" w:rsidRDefault="00A5304A">
      <w:p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noProof/>
          <w:color w:val="C8C8C8"/>
          <w:sz w:val="16"/>
          <w:szCs w:val="16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85F199" wp14:editId="409254F2">
                <wp:simplePos x="0" y="0"/>
                <wp:positionH relativeFrom="column">
                  <wp:posOffset>-85725</wp:posOffset>
                </wp:positionH>
                <wp:positionV relativeFrom="paragraph">
                  <wp:posOffset>381000</wp:posOffset>
                </wp:positionV>
                <wp:extent cx="7080250" cy="0"/>
                <wp:effectExtent l="0" t="0" r="2540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02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30pt" to="550.75pt,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" strokecolor="#4579b8 [3044]"/>
            </w:pict>
          </mc:Fallback>
        </mc:AlternateContent>
      </w:r>
      <w:r w:rsidRPr="00604036">
        <w:rPr>
          <w:rFonts w:ascii="Arial" w:hAnsi="Arial" w:cs="Arial"/>
          <w:sz w:val="16"/>
          <w:szCs w:val="16"/>
        </w:rPr>
        <w:t xml:space="preserve">      </w:t>
      </w:r>
      <w:r w:rsidR="00EC6CE7" w:rsidRPr="00604036">
        <w:rPr>
          <w:rFonts w:ascii="Arial" w:hAnsi="Arial" w:cs="Arial"/>
          <w:sz w:val="16"/>
          <w:szCs w:val="16"/>
        </w:rPr>
        <w:t>• Developed a secure data acces</w:t>
      </w:r>
      <w:r w:rsidR="00EC6CE7" w:rsidRPr="00604036">
        <w:rPr>
          <w:rFonts w:ascii="Arial" w:hAnsi="Arial" w:cs="Arial"/>
          <w:sz w:val="16"/>
          <w:szCs w:val="16"/>
        </w:rPr>
        <w:t>s platform with encryption and authorization layers using HTML, CSS, J2EE, and MySQL.</w:t>
      </w:r>
      <w:r w:rsidR="00EC6CE7" w:rsidRPr="00604036">
        <w:rPr>
          <w:rFonts w:ascii="Arial" w:hAnsi="Arial" w:cs="Arial"/>
          <w:sz w:val="16"/>
          <w:szCs w:val="16"/>
        </w:rPr>
        <w:br/>
      </w:r>
      <w:r w:rsidRPr="00604036">
        <w:rPr>
          <w:rFonts w:ascii="Arial" w:hAnsi="Arial" w:cs="Arial"/>
          <w:sz w:val="16"/>
          <w:szCs w:val="16"/>
        </w:rPr>
        <w:t xml:space="preserve">      </w:t>
      </w:r>
      <w:r w:rsidR="00604036">
        <w:rPr>
          <w:rFonts w:ascii="Arial" w:hAnsi="Arial" w:cs="Arial"/>
          <w:sz w:val="16"/>
          <w:szCs w:val="16"/>
        </w:rPr>
        <w:t xml:space="preserve">• Implemented user </w:t>
      </w:r>
      <w:r w:rsidR="001D4F06">
        <w:rPr>
          <w:rFonts w:ascii="Arial" w:hAnsi="Arial" w:cs="Arial"/>
          <w:sz w:val="16"/>
          <w:szCs w:val="16"/>
        </w:rPr>
        <w:t>authen</w:t>
      </w:r>
      <w:r w:rsidR="001D4F06" w:rsidRPr="00604036">
        <w:rPr>
          <w:rFonts w:ascii="Arial" w:hAnsi="Arial" w:cs="Arial"/>
          <w:sz w:val="16"/>
          <w:szCs w:val="16"/>
        </w:rPr>
        <w:t>tication</w:t>
      </w:r>
      <w:r w:rsidR="00EC6CE7" w:rsidRPr="00604036">
        <w:rPr>
          <w:rFonts w:ascii="Arial" w:hAnsi="Arial" w:cs="Arial"/>
          <w:sz w:val="16"/>
          <w:szCs w:val="16"/>
        </w:rPr>
        <w:t>, encryption mechanisms, and role-based access policies for secure cloud data interaction.</w:t>
      </w:r>
    </w:p>
    <w:p w:rsidR="00992CF9" w:rsidRPr="000D2967" w:rsidRDefault="00EC6CE7">
      <w:pPr>
        <w:spacing w:before="240" w:after="80"/>
      </w:pPr>
      <w:r w:rsidRPr="000D2967">
        <w:rPr>
          <w:b/>
          <w:color w:val="0066CC"/>
        </w:rPr>
        <w:t>ADDITIONAL INFORMATION</w:t>
      </w:r>
    </w:p>
    <w:p w:rsidR="00992CF9" w:rsidRPr="00604036" w:rsidRDefault="00EC6CE7" w:rsidP="00604036">
      <w:pPr>
        <w:pStyle w:val="ListParagraph"/>
        <w:numPr>
          <w:ilvl w:val="0"/>
          <w:numId w:val="12"/>
        </w:numPr>
        <w:rPr>
          <w:rFonts w:ascii="Arial" w:hAnsi="Arial" w:cs="Arial"/>
          <w:sz w:val="16"/>
          <w:szCs w:val="16"/>
        </w:rPr>
      </w:pPr>
      <w:r w:rsidRPr="00604036">
        <w:rPr>
          <w:rFonts w:ascii="Arial" w:hAnsi="Arial" w:cs="Arial"/>
          <w:sz w:val="16"/>
          <w:szCs w:val="16"/>
        </w:rPr>
        <w:t>Passionate about lear</w:t>
      </w:r>
      <w:r w:rsidRPr="00604036">
        <w:rPr>
          <w:rFonts w:ascii="Arial" w:hAnsi="Arial" w:cs="Arial"/>
          <w:sz w:val="16"/>
          <w:szCs w:val="16"/>
        </w:rPr>
        <w:t xml:space="preserve">ning </w:t>
      </w:r>
      <w:r w:rsidR="001D4F06" w:rsidRPr="00604036">
        <w:rPr>
          <w:rFonts w:ascii="Arial" w:hAnsi="Arial" w:cs="Arial"/>
          <w:sz w:val="16"/>
          <w:szCs w:val="16"/>
        </w:rPr>
        <w:t>new technologies</w:t>
      </w:r>
      <w:r w:rsidRPr="00604036">
        <w:rPr>
          <w:rFonts w:ascii="Arial" w:hAnsi="Arial" w:cs="Arial"/>
          <w:sz w:val="16"/>
          <w:szCs w:val="16"/>
        </w:rPr>
        <w:t>.</w:t>
      </w:r>
      <w:r w:rsidR="000D2967">
        <w:tab/>
      </w:r>
    </w:p>
    <w:sectPr w:rsidR="00992CF9" w:rsidRPr="00604036" w:rsidSect="00604036">
      <w:headerReference w:type="default" r:id="rId11"/>
      <w:pgSz w:w="12240" w:h="15840" w:code="1"/>
      <w:pgMar w:top="425" w:right="425" w:bottom="425" w:left="425" w:header="0" w:footer="0" w:gutter="4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C6CE7" w:rsidRDefault="00EC6CE7" w:rsidP="00CB7823">
      <w:pPr>
        <w:spacing w:after="0" w:line="240" w:lineRule="auto"/>
      </w:pPr>
      <w:r>
        <w:separator/>
      </w:r>
    </w:p>
  </w:endnote>
  <w:endnote w:type="continuationSeparator" w:id="0">
    <w:p w:rsidR="00EC6CE7" w:rsidRDefault="00EC6CE7" w:rsidP="00CB7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C6CE7" w:rsidRDefault="00EC6CE7" w:rsidP="00CB7823">
      <w:pPr>
        <w:spacing w:after="0" w:line="240" w:lineRule="auto"/>
      </w:pPr>
      <w:r>
        <w:separator/>
      </w:r>
    </w:p>
  </w:footnote>
  <w:footnote w:type="continuationSeparator" w:id="0">
    <w:p w:rsidR="00EC6CE7" w:rsidRDefault="00EC6CE7" w:rsidP="00CB78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7823" w:rsidRPr="00CB7823" w:rsidRDefault="00CB7823" w:rsidP="00A0793E">
    <w:pPr>
      <w:rPr>
        <w:rFonts w:ascii="Arial" w:hAnsi="Arial" w:cs="Arial"/>
        <w:sz w:val="18"/>
        <w:szCs w:val="18"/>
      </w:rPr>
    </w:pPr>
    <w:r>
      <w:rPr>
        <w:b/>
        <w:color w:val="0066CC"/>
        <w:sz w:val="36"/>
      </w:rPr>
      <w:t xml:space="preserve">                                             </w:t>
    </w:r>
  </w:p>
  <w:p w:rsidR="00CB7823" w:rsidRDefault="00CB782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341530"/>
    <w:multiLevelType w:val="hybridMultilevel"/>
    <w:tmpl w:val="25EA08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2D17B2"/>
    <w:multiLevelType w:val="hybridMultilevel"/>
    <w:tmpl w:val="A066E80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61930CCE"/>
    <w:multiLevelType w:val="hybridMultilevel"/>
    <w:tmpl w:val="D2D4BC4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967"/>
    <w:rsid w:val="0015074B"/>
    <w:rsid w:val="001D4F06"/>
    <w:rsid w:val="0029639D"/>
    <w:rsid w:val="00326F90"/>
    <w:rsid w:val="005D78A8"/>
    <w:rsid w:val="00604036"/>
    <w:rsid w:val="00992CF9"/>
    <w:rsid w:val="00A0793E"/>
    <w:rsid w:val="00A5304A"/>
    <w:rsid w:val="00A62202"/>
    <w:rsid w:val="00AA1D8D"/>
    <w:rsid w:val="00AA6801"/>
    <w:rsid w:val="00B47730"/>
    <w:rsid w:val="00CB0664"/>
    <w:rsid w:val="00CB7823"/>
    <w:rsid w:val="00E7625D"/>
    <w:rsid w:val="00EC6C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22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220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2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6220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2202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7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8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mailto:https://www.linkedin.com/in/ankitha-gowda-32297b277?subject=https://www.linkedin.com/in/ankitha-gowda-32297b277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ankithaa102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DEE9B8-30D8-477C-9438-1BFA0CF19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3620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Ankitha Gowda</cp:lastModifiedBy>
  <cp:revision>4</cp:revision>
  <cp:lastPrinted>2025-07-06T15:42:00Z</cp:lastPrinted>
  <dcterms:created xsi:type="dcterms:W3CDTF">2013-12-23T23:15:00Z</dcterms:created>
  <dcterms:modified xsi:type="dcterms:W3CDTF">2025-07-06T15:58:00Z</dcterms:modified>
</cp:coreProperties>
</file>